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A1A2E"/>
          <w:sz w:val="44"/>
        </w:rPr>
        <w:t>张树童 — 简历 v2026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22"/>
        </w:rPr>
        <w:t>嵌入式开发 Leader  ·  智能硬件产品落地  ·  AI Agent 应用</w:t>
      </w:r>
    </w:p>
    <w:p>
      <w:pPr>
        <w:spacing w:after="120" w:before="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📞 15099939831  |  ✉️ stone8668534@gmail.com  |  📍 深圳</w:t>
      </w:r>
    </w:p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/>
        </w:rPr>
        <w:t>工作经历</w:t>
      </w:r>
    </w:p>
    <w:p>
      <w:pPr>
        <w:spacing w:after="120" w:before="0"/>
      </w:pPr>
      <w:r>
        <w:rPr>
          <w:rFonts w:ascii="微软雅黑" w:hAnsi="微软雅黑" w:eastAsia="微软雅黑"/>
          <w:b/>
          <w:i w:val="0"/>
          <w:sz w:val="24"/>
        </w:rPr>
        <w:t>苏州思必驰信息科技有限公司 · 嵌入式开发 Leader</w:t>
      </w:r>
    </w:p>
    <w:p>
      <w:pPr>
        <w:spacing w:after="80" w:before="0"/>
      </w:pPr>
      <w:r>
        <w:rPr>
          <w:rFonts w:ascii="微软雅黑" w:hAnsi="微软雅黑" w:eastAsia="微软雅黑"/>
          <w:b w:val="0"/>
          <w:i/>
          <w:color w:val="888888"/>
          <w:sz w:val="18"/>
        </w:rPr>
        <w:t>2018/03 — 至今  |  深圳·南山区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带领嵌入式团队完成四大产品线量产：智能音箱、智能面板、录音卡牌、智能录音笔，覆盖 Linux 和 RTOS 双平台。</w:t>
      </w:r>
    </w:p>
    <w:p>
      <w:pPr>
        <w:spacing w:after="40" w:before="0"/>
      </w:pPr>
      <w:r>
        <w:rPr>
          <w:rFonts w:ascii="微软雅黑" w:hAnsi="微软雅黑" w:eastAsia="微软雅黑"/>
          <w:b/>
          <w:i w:val="0"/>
          <w:sz w:val="21"/>
        </w:rPr>
        <w:t>▎ 智能语音面板（Linux + RTOS 双版本）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主导语音对话功能架构设计，完成 SDK 封装维护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Linux 版：ALSA 音频框架 + Qt 图形界面，完整语音交互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RTOS 版：LVGL 轻量化方案，资源受限条件下的完整语音方案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集成 BLE/BT + WiFi 网络协议栈，打通设备连接全链路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产品形态：86 面板音箱、带屏音箱等，已规模量产</w:t>
      </w:r>
    </w:p>
    <w:p>
      <w:pPr>
        <w:spacing w:after="40" w:before="0"/>
      </w:pPr>
      <w:r>
        <w:rPr>
          <w:rFonts w:ascii="微软雅黑" w:hAnsi="微软雅黑" w:eastAsia="微软雅黑"/>
          <w:b/>
          <w:i w:val="0"/>
          <w:sz w:val="21"/>
        </w:rPr>
        <w:t>▎ 录音卡牌（物奇 7036 芯片）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芯片选型与方案设计，DSP 固件开发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USB HID/MSC Class 集成，PC/移动端即插即用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IPC 通信架构设计，多任务协同处理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BLE/BT 功能开发，OTA 升级和远程控制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攻坚：CPU 性能调优 + 低功耗优化，长时间录音 + 语音分离</w:t>
      </w:r>
    </w:p>
    <w:p>
      <w:pPr>
        <w:spacing w:after="40" w:before="0"/>
      </w:pPr>
      <w:r>
        <w:rPr>
          <w:rFonts w:ascii="微软雅黑" w:hAnsi="微软雅黑" w:eastAsia="微软雅黑"/>
          <w:b/>
          <w:i w:val="0"/>
          <w:sz w:val="21"/>
        </w:rPr>
        <w:t>▎ 智能录音笔（TL7519+TL9118 双芯片）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BLE 通信协议设计，9 个 GATT 服务，20+ Characteristic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时间同步、文件传输、OTA 升级、设备控制完整能力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大文件传输通道设计（WiFi 通道），跨平台兼容（Android/iOS）</w:t>
      </w:r>
    </w:p>
    <w:p>
      <w:pPr>
        <w:spacing w:after="40" w:before="0"/>
      </w:pPr>
      <w:r>
        <w:rPr>
          <w:rFonts w:ascii="微软雅黑" w:hAnsi="微软雅黑" w:eastAsia="微软雅黑"/>
          <w:b/>
          <w:i w:val="0"/>
          <w:sz w:val="21"/>
        </w:rPr>
        <w:t>▎ 智能音箱与语音方案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Linux（君正 X 系列）和 FreeRTOS（全志 872）智能音箱方案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录音机、语音模块、网络维护模块等核心模块自主设计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语音 SDK 封装维护，应用于整机与车载产品线</w:t>
      </w:r>
    </w:p>
    <w:p>
      <w:pPr>
        <w:spacing w:after="120" w:before="0"/>
      </w:pPr>
      <w:r>
        <w:rPr>
          <w:rFonts w:ascii="微软雅黑" w:hAnsi="微软雅黑" w:eastAsia="微软雅黑"/>
          <w:b/>
          <w:i w:val="0"/>
          <w:sz w:val="24"/>
        </w:rPr>
        <w:t>深圳市慧声信息科技有限公司 · 嵌入式软件工程师</w:t>
      </w:r>
    </w:p>
    <w:p>
      <w:pPr>
        <w:spacing w:after="80" w:before="0"/>
      </w:pPr>
      <w:r>
        <w:rPr>
          <w:rFonts w:ascii="微软雅黑" w:hAnsi="微软雅黑" w:eastAsia="微软雅黑"/>
          <w:b w:val="0"/>
          <w:i/>
          <w:color w:val="888888"/>
          <w:sz w:val="18"/>
        </w:rPr>
        <w:t>2018/03 — 2020/01  |  深圳·南山区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应用开发 Team Leader（Linux + FreeRTOS）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基于思必驰语音技术完成智能语音产品方案落地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SDK 设计与维护，支持客户落地开发</w:t>
      </w:r>
    </w:p>
    <w:p>
      <w:pPr>
        <w:spacing w:after="120" w:before="0"/>
      </w:pPr>
      <w:r>
        <w:rPr>
          <w:rFonts w:ascii="微软雅黑" w:hAnsi="微软雅黑" w:eastAsia="微软雅黑"/>
          <w:b/>
          <w:i w:val="0"/>
          <w:sz w:val="24"/>
        </w:rPr>
        <w:t>上海庆科信息技术有限公司 · 嵌入式开发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i/>
          <w:color w:val="888888"/>
          <w:sz w:val="18"/>
        </w:rPr>
        <w:t>2014/07 — 2018/02  |  深圳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带领团队（嵌入式+销售+产品经理）完成智能硬件从立项到生产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WiFi 模块固件开发，主导阿里小智、京东微联、苏宁云等平台设备对接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成功对接产品数十款：艾美特电暖器（阿里小智首批上线）、长帝烤箱（首个云食谱功能）、格兰仕微波炉全线产品等</w:t>
      </w:r>
    </w:p>
    <w:p>
      <w:pPr>
        <w:pStyle w:val="Heading2"/>
      </w:pPr>
      <w:r>
        <w:rPr>
          <w:rFonts w:ascii="微软雅黑" w:hAnsi="微软雅黑" w:eastAsia="微软雅黑"/>
        </w:rPr>
        <w:t>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芯片平台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君正 X 系列、全志 872、物奇 7036、TL7519、RK3588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嵌入式系统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Linux 嵌入式、FreeRTOS、Buildroot、交叉编译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编程语言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C/C++、Python、Go、Shell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无线通信/协议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WiFi、BLE/BT 双模、USB HID/MSC、ALSA、DSP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AI/Agent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OpenClaw Agent 框架、MCP 协议、RAG、LLM 应用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图形界面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sz w:val="20"/>
              </w:rPr>
              <w:t>Qt、LVGL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教育经历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i w:val="0"/>
          <w:sz w:val="21"/>
        </w:rPr>
        <w:t>广东石油化工学院  |  电气工程及其自动化  |  本科  |  2011/09 — 2015/07</w:t>
      </w:r>
    </w:p>
    <w:p/>
    <w:p>
      <w:pPr>
        <w:jc w:val="center"/>
      </w:pPr>
      <w:r>
        <w:rPr>
          <w:rFonts w:ascii="微软雅黑" w:hAnsi="微软雅黑" w:eastAsia="微软雅黑"/>
          <w:color w:val="999999"/>
          <w:sz w:val="18"/>
        </w:rPr>
        <w:t>— v2026 · 基于实际项目经验整理 · 2026-05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